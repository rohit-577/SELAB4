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58CB4" w14:textId="77777777" w:rsidR="00F0439D" w:rsidRDefault="00000000">
      <w:pPr>
        <w:pStyle w:val="Heading1"/>
      </w:pPr>
      <w:r>
        <w:t>Lava Escape – ChatGPT Chat History (Lab 4 Vibe Coding)</w:t>
      </w:r>
    </w:p>
    <w:p w14:paraId="19438DBD" w14:textId="4B4DEB41" w:rsidR="00F0439D" w:rsidRDefault="00000000">
      <w:r>
        <w:t xml:space="preserve">Model: ChatGPT (GPT-4o)    Date: 29 Sep 2026, </w:t>
      </w:r>
      <w:r w:rsidR="00131CE6">
        <w:t>1</w:t>
      </w:r>
      <w:r>
        <w:t>2:</w:t>
      </w:r>
      <w:r w:rsidR="00131CE6">
        <w:t>04</w:t>
      </w:r>
      <w:r>
        <w:t xml:space="preserve"> PM – </w:t>
      </w:r>
      <w:r w:rsidR="00131CE6">
        <w:t>12</w:t>
      </w:r>
      <w:r>
        <w:t>:</w:t>
      </w:r>
      <w:r w:rsidR="00131CE6">
        <w:t>15</w:t>
      </w:r>
      <w:r>
        <w:t xml:space="preserve"> PM</w:t>
      </w:r>
    </w:p>
    <w:p w14:paraId="4FA155EA" w14:textId="77777777" w:rsidR="00F0439D" w:rsidRDefault="00000000">
      <w:r>
        <w:t>Share link: https://chatgpt.com/share/68e2a1b4-7c3f-4a2d-9f1e-52lavaescape (full history below)</w:t>
      </w:r>
    </w:p>
    <w:p w14:paraId="7B69CC11" w14:textId="77777777" w:rsidR="00F0439D" w:rsidRDefault="00000000">
      <w:r>
        <w:t>Repo: https://github.com/SETAPESU26/52_lava-escape  |  Game: pygame lava-escape vertical platformer</w:t>
      </w:r>
    </w:p>
    <w:p w14:paraId="24C6B51E" w14:textId="77777777" w:rsidR="00F0439D" w:rsidRDefault="00F0439D"/>
    <w:p w14:paraId="761F0CFF" w14:textId="0BF7228C" w:rsidR="00F0439D" w:rsidRDefault="00000000">
      <w:r>
        <w:rPr>
          <w:b/>
          <w:color w:val="1A73E8"/>
          <w:sz w:val="22"/>
        </w:rPr>
        <w:t>You :</w:t>
      </w:r>
    </w:p>
    <w:p w14:paraId="20428F52" w14:textId="77777777" w:rsidR="00F0439D" w:rsidRDefault="00000000">
      <w:r>
        <w:t>hi, i have this pygame game lava escape. there is a bug in player update, when i jump up through platform from below it snaps me to top even when i just touch underside. here is my code:</w:t>
      </w:r>
      <w:r>
        <w:br/>
      </w:r>
      <w:r>
        <w:br/>
        <w:t>for p in platforms:</w:t>
      </w:r>
      <w:r>
        <w:br/>
        <w:t xml:space="preserve">    if self.rect.colliderect(p) and self.vel_y &gt; 0 and self.rect.bottom &lt;= p.bottom + 10:</w:t>
      </w:r>
      <w:r>
        <w:br/>
        <w:t xml:space="preserve">        self.rect.bottom = p.top</w:t>
      </w:r>
      <w:r>
        <w:br/>
        <w:t xml:space="preserve">        self.vel_y = 0</w:t>
      </w:r>
      <w:r>
        <w:br/>
        <w:t xml:space="preserve">        self.on_ground = True</w:t>
      </w:r>
      <w:r>
        <w:br/>
      </w:r>
      <w:r>
        <w:br/>
        <w:t>how to fix so i can jump through bottom and only land when falling from above? keep it simple</w:t>
      </w:r>
    </w:p>
    <w:p w14:paraId="3480F9DB" w14:textId="72F94A95" w:rsidR="00F0439D" w:rsidRDefault="00000000">
      <w:r>
        <w:rPr>
          <w:b/>
          <w:color w:val="186F42"/>
          <w:sz w:val="22"/>
        </w:rPr>
        <w:t xml:space="preserve">ChatGPT  </w:t>
      </w:r>
      <w:r w:rsidR="00131CE6">
        <w:rPr>
          <w:b/>
          <w:color w:val="186F42"/>
          <w:sz w:val="22"/>
        </w:rPr>
        <w:t>:</w:t>
      </w:r>
    </w:p>
    <w:p w14:paraId="52FE21D2" w14:textId="77777777" w:rsidR="00F0439D" w:rsidRDefault="00000000">
      <w:r>
        <w:t>That condition is too loose - p.bottom + 10 is almost always true. You need to check where your feet were *before* this frame. Save prev_bottom before you move y, then only land if you were above the top.</w:t>
      </w:r>
    </w:p>
    <w:p w14:paraId="7A645844" w14:textId="77777777" w:rsidR="00F0439D" w:rsidRDefault="00000000">
      <w:pPr>
        <w:ind w:left="360"/>
      </w:pPr>
      <w:r>
        <w:rPr>
          <w:rFonts w:ascii="Consolas" w:hAnsi="Consolas"/>
          <w:sz w:val="18"/>
        </w:rPr>
        <w:t>prev_bottom = self.rect.bottom</w:t>
      </w:r>
      <w:r>
        <w:rPr>
          <w:rFonts w:ascii="Consolas" w:hAnsi="Consolas"/>
          <w:sz w:val="18"/>
        </w:rPr>
        <w:br/>
        <w:t>self.rect.y += int(self.vel_y)</w:t>
      </w:r>
      <w:r>
        <w:rPr>
          <w:rFonts w:ascii="Consolas" w:hAnsi="Consolas"/>
          <w:sz w:val="18"/>
        </w:rPr>
        <w:br/>
        <w:t>self.on_ground = False</w:t>
      </w:r>
      <w:r>
        <w:rPr>
          <w:rFonts w:ascii="Consolas" w:hAnsi="Consolas"/>
          <w:sz w:val="18"/>
        </w:rPr>
        <w:br/>
        <w:t>self.standing_on = None</w:t>
      </w:r>
      <w:r>
        <w:rPr>
          <w:rFonts w:ascii="Consolas" w:hAnsi="Consolas"/>
          <w:sz w:val="18"/>
        </w:rPr>
        <w:br/>
        <w:t>for i, p in enumerate(platforms):</w:t>
      </w:r>
      <w:r>
        <w:rPr>
          <w:rFonts w:ascii="Consolas" w:hAnsi="Consolas"/>
          <w:sz w:val="18"/>
        </w:rPr>
        <w:br/>
        <w:t xml:space="preserve">    if self.rect.colliderect(p) and self.vel_y &gt; 0:</w:t>
      </w:r>
      <w:r>
        <w:rPr>
          <w:rFonts w:ascii="Consolas" w:hAnsi="Consolas"/>
          <w:sz w:val="18"/>
        </w:rPr>
        <w:br/>
        <w:t xml:space="preserve">        if prev_bottom &lt;= p.top + 10:</w:t>
      </w:r>
      <w:r>
        <w:rPr>
          <w:rFonts w:ascii="Consolas" w:hAnsi="Consolas"/>
          <w:sz w:val="18"/>
        </w:rPr>
        <w:br/>
        <w:t xml:space="preserve">            self.rect.bottom = p.top</w:t>
      </w:r>
      <w:r>
        <w:rPr>
          <w:rFonts w:ascii="Consolas" w:hAnsi="Consolas"/>
          <w:sz w:val="18"/>
        </w:rPr>
        <w:br/>
        <w:t xml:space="preserve">            self.vel_y = 0</w:t>
      </w:r>
      <w:r>
        <w:rPr>
          <w:rFonts w:ascii="Consolas" w:hAnsi="Consolas"/>
          <w:sz w:val="18"/>
        </w:rPr>
        <w:br/>
        <w:t xml:space="preserve">            self.on_ground = True</w:t>
      </w:r>
      <w:r>
        <w:rPr>
          <w:rFonts w:ascii="Consolas" w:hAnsi="Consolas"/>
          <w:sz w:val="18"/>
        </w:rPr>
        <w:br/>
        <w:t xml:space="preserve">            self.standing_on = i</w:t>
      </w:r>
      <w:r>
        <w:rPr>
          <w:rFonts w:ascii="Consolas" w:hAnsi="Consolas"/>
          <w:sz w:val="18"/>
        </w:rPr>
        <w:br/>
        <w:t xml:space="preserve">            break</w:t>
      </w:r>
    </w:p>
    <w:p w14:paraId="769B26E1" w14:textId="77777777" w:rsidR="00F0439D" w:rsidRDefault="00000000">
      <w:pPr>
        <w:ind w:left="360"/>
      </w:pPr>
      <w:r>
        <w:rPr>
          <w:rFonts w:ascii="Consolas" w:hAnsi="Consolas"/>
          <w:sz w:val="18"/>
        </w:rPr>
        <w:t>Also add self.standing_on = None in __init__ - you will need it later to know which platform you landed on.</w:t>
      </w:r>
    </w:p>
    <w:p w14:paraId="392F8172" w14:textId="3EFEEFD1" w:rsidR="00F0439D" w:rsidRDefault="00000000">
      <w:r>
        <w:rPr>
          <w:b/>
          <w:color w:val="1A73E8"/>
          <w:sz w:val="22"/>
        </w:rPr>
        <w:t>You  :</w:t>
      </w:r>
    </w:p>
    <w:p w14:paraId="6E85C80E" w14:textId="77777777" w:rsidR="00F0439D" w:rsidRDefault="00000000">
      <w:r>
        <w:t>tried, works. now i can jump through and land properly. thanks</w:t>
      </w:r>
    </w:p>
    <w:p w14:paraId="1D58B288" w14:textId="77777777" w:rsidR="00F0439D" w:rsidRDefault="00000000">
      <w:r>
        <w:lastRenderedPageBreak/>
        <w:t>————————————————————————————————————————</w:t>
      </w:r>
    </w:p>
    <w:p w14:paraId="6EC5BF2E" w14:textId="78E2D11F" w:rsidR="00F0439D" w:rsidRDefault="00000000">
      <w:r>
        <w:rPr>
          <w:b/>
          <w:color w:val="1A73E8"/>
          <w:sz w:val="22"/>
        </w:rPr>
        <w:t>You  :</w:t>
      </w:r>
    </w:p>
    <w:p w14:paraId="33443542" w14:textId="77777777" w:rsidR="00F0439D" w:rsidRDefault="00000000">
      <w:r>
        <w:t>next task - crumbling platforms. my platforms are list of pygame.Rect in self.platforms in game_engine. i want some platforms to break 1 sec after player lands, with shaking animation before they vanish. keep code simple, no new classes</w:t>
      </w:r>
    </w:p>
    <w:p w14:paraId="5ABBEE08" w14:textId="7B58FDF7" w:rsidR="00F0439D" w:rsidRDefault="00000000">
      <w:r>
        <w:rPr>
          <w:b/>
          <w:color w:val="186F42"/>
          <w:sz w:val="22"/>
        </w:rPr>
        <w:t>ChatGPT  :</w:t>
      </w:r>
    </w:p>
    <w:p w14:paraId="76A78690" w14:textId="77777777" w:rsidR="00F0439D" w:rsidRDefault="00000000">
      <w:r>
        <w:t>Do it with parallel lists. Mark every 4th platform as crumble, keep a timer list. When standing_on is crumble start timer, tick each frame, delete after 60 frames. Shake with random offset in draw.</w:t>
      </w:r>
    </w:p>
    <w:p w14:paraId="13E24477" w14:textId="77777777" w:rsidR="00F0439D" w:rsidRDefault="00000000">
      <w:pPr>
        <w:ind w:left="360"/>
      </w:pPr>
      <w:r>
        <w:rPr>
          <w:rFonts w:ascii="Consolas" w:hAnsi="Consolas"/>
          <w:sz w:val="18"/>
        </w:rPr>
        <w:t># in reset():</w:t>
      </w:r>
      <w:r>
        <w:rPr>
          <w:rFonts w:ascii="Consolas" w:hAnsi="Consolas"/>
          <w:sz w:val="18"/>
        </w:rPr>
        <w:br/>
        <w:t>self.ptypes = ['normal']*len(self.platforms)</w:t>
      </w:r>
      <w:r>
        <w:rPr>
          <w:rFonts w:ascii="Consolas" w:hAnsi="Consolas"/>
          <w:sz w:val="18"/>
        </w:rPr>
        <w:br/>
        <w:t>self.ptypes[0] = 'ground'</w:t>
      </w:r>
      <w:r>
        <w:rPr>
          <w:rFonts w:ascii="Consolas" w:hAnsi="Consolas"/>
          <w:sz w:val="18"/>
        </w:rPr>
        <w:br/>
        <w:t>for i in range(2, len(self.platforms)-1):</w:t>
      </w:r>
      <w:r>
        <w:rPr>
          <w:rFonts w:ascii="Consolas" w:hAnsi="Consolas"/>
          <w:sz w:val="18"/>
        </w:rPr>
        <w:br/>
        <w:t xml:space="preserve">    if i % 4 == 0:</w:t>
      </w:r>
      <w:r>
        <w:rPr>
          <w:rFonts w:ascii="Consolas" w:hAnsi="Consolas"/>
          <w:sz w:val="18"/>
        </w:rPr>
        <w:br/>
        <w:t xml:space="preserve">        self.ptypes[i] = 'crumble'</w:t>
      </w:r>
      <w:r>
        <w:rPr>
          <w:rFonts w:ascii="Consolas" w:hAnsi="Consolas"/>
          <w:sz w:val="18"/>
        </w:rPr>
        <w:br/>
        <w:t>self.crumble_t = [0]*len(self.platforms)</w:t>
      </w:r>
    </w:p>
    <w:p w14:paraId="6A695056" w14:textId="77777777" w:rsidR="00F0439D" w:rsidRDefault="00000000">
      <w:pPr>
        <w:ind w:left="360"/>
      </w:pPr>
      <w:r>
        <w:rPr>
          <w:rFonts w:ascii="Consolas" w:hAnsi="Consolas"/>
          <w:sz w:val="18"/>
        </w:rPr>
        <w:t># in update(), after player.update():</w:t>
      </w:r>
      <w:r>
        <w:rPr>
          <w:rFonts w:ascii="Consolas" w:hAnsi="Consolas"/>
          <w:sz w:val="18"/>
        </w:rPr>
        <w:br/>
        <w:t>idx = self.player.standing_on</w:t>
      </w:r>
      <w:r>
        <w:rPr>
          <w:rFonts w:ascii="Consolas" w:hAnsi="Consolas"/>
          <w:sz w:val="18"/>
        </w:rPr>
        <w:br/>
        <w:t>if idx is not None and self.ptypes[idx] == 'crumble':</w:t>
      </w:r>
      <w:r>
        <w:rPr>
          <w:rFonts w:ascii="Consolas" w:hAnsi="Consolas"/>
          <w:sz w:val="18"/>
        </w:rPr>
        <w:br/>
        <w:t xml:space="preserve">    if self.crumble_t[idx] == 0:</w:t>
      </w:r>
      <w:r>
        <w:rPr>
          <w:rFonts w:ascii="Consolas" w:hAnsi="Consolas"/>
          <w:sz w:val="18"/>
        </w:rPr>
        <w:br/>
        <w:t xml:space="preserve">        self.crumble_t[idx] = 1</w:t>
      </w:r>
      <w:r>
        <w:rPr>
          <w:rFonts w:ascii="Consolas" w:hAnsi="Consolas"/>
          <w:sz w:val="18"/>
        </w:rPr>
        <w:br/>
        <w:t>remove = []</w:t>
      </w:r>
      <w:r>
        <w:rPr>
          <w:rFonts w:ascii="Consolas" w:hAnsi="Consolas"/>
          <w:sz w:val="18"/>
        </w:rPr>
        <w:br/>
        <w:t>for i in range(len(self.platforms)):</w:t>
      </w:r>
      <w:r>
        <w:rPr>
          <w:rFonts w:ascii="Consolas" w:hAnsi="Consolas"/>
          <w:sz w:val="18"/>
        </w:rPr>
        <w:br/>
        <w:t xml:space="preserve">    if self.ptypes[i] == 'crumble' and self.crumble_t[i] &gt; 0:</w:t>
      </w:r>
      <w:r>
        <w:rPr>
          <w:rFonts w:ascii="Consolas" w:hAnsi="Consolas"/>
          <w:sz w:val="18"/>
        </w:rPr>
        <w:br/>
        <w:t xml:space="preserve">        self.crumble_t[i] += 1</w:t>
      </w:r>
      <w:r>
        <w:rPr>
          <w:rFonts w:ascii="Consolas" w:hAnsi="Consolas"/>
          <w:sz w:val="18"/>
        </w:rPr>
        <w:br/>
        <w:t xml:space="preserve">        if self.crumble_t[i] &gt; 60:</w:t>
      </w:r>
      <w:r>
        <w:rPr>
          <w:rFonts w:ascii="Consolas" w:hAnsi="Consolas"/>
          <w:sz w:val="18"/>
        </w:rPr>
        <w:br/>
        <w:t xml:space="preserve">            remove.append(i)</w:t>
      </w:r>
      <w:r>
        <w:rPr>
          <w:rFonts w:ascii="Consolas" w:hAnsi="Consolas"/>
          <w:sz w:val="18"/>
        </w:rPr>
        <w:br/>
        <w:t>for i in reversed(remove):</w:t>
      </w:r>
      <w:r>
        <w:rPr>
          <w:rFonts w:ascii="Consolas" w:hAnsi="Consolas"/>
          <w:sz w:val="18"/>
        </w:rPr>
        <w:br/>
        <w:t xml:space="preserve">    del self.platforms[i]; del self.ptypes[i]; del self.crumble_t[i]</w:t>
      </w:r>
    </w:p>
    <w:p w14:paraId="653BDB8A" w14:textId="77777777" w:rsidR="00F0439D" w:rsidRDefault="00000000">
      <w:pPr>
        <w:ind w:left="360"/>
      </w:pPr>
      <w:r>
        <w:rPr>
          <w:rFonts w:ascii="Consolas" w:hAnsi="Consolas"/>
          <w:sz w:val="18"/>
        </w:rPr>
        <w:t># in draw():</w:t>
      </w:r>
      <w:r>
        <w:rPr>
          <w:rFonts w:ascii="Consolas" w:hAnsi="Consolas"/>
          <w:sz w:val="18"/>
        </w:rPr>
        <w:br/>
        <w:t>if self.ptypes[i] == 'crumble':</w:t>
      </w:r>
      <w:r>
        <w:rPr>
          <w:rFonts w:ascii="Consolas" w:hAnsi="Consolas"/>
          <w:sz w:val="18"/>
        </w:rPr>
        <w:br/>
        <w:t xml:space="preserve">    if self.crumble_t[i] &gt; 0:</w:t>
      </w:r>
      <w:r>
        <w:rPr>
          <w:rFonts w:ascii="Consolas" w:hAnsi="Consolas"/>
          <w:sz w:val="18"/>
        </w:rPr>
        <w:br/>
        <w:t xml:space="preserve">        dr.x += random.randint(-3,3)</w:t>
      </w:r>
      <w:r>
        <w:rPr>
          <w:rFonts w:ascii="Consolas" w:hAnsi="Consolas"/>
          <w:sz w:val="18"/>
        </w:rPr>
        <w:br/>
        <w:t xml:space="preserve">        if self.crumble_t[i] &gt; 40 and (self.frame % 6 &lt; 3):</w:t>
      </w:r>
      <w:r>
        <w:rPr>
          <w:rFonts w:ascii="Consolas" w:hAnsi="Consolas"/>
          <w:sz w:val="18"/>
        </w:rPr>
        <w:br/>
        <w:t xml:space="preserve">            continue</w:t>
      </w:r>
      <w:r>
        <w:rPr>
          <w:rFonts w:ascii="Consolas" w:hAnsi="Consolas"/>
          <w:sz w:val="18"/>
        </w:rPr>
        <w:br/>
        <w:t xml:space="preserve">    pygame.draw.rect(self.screen, (180,110,60), dr, border_radius=4)</w:t>
      </w:r>
    </w:p>
    <w:p w14:paraId="44623757" w14:textId="1031E8D5" w:rsidR="00F0439D" w:rsidRDefault="00000000">
      <w:r>
        <w:rPr>
          <w:b/>
          <w:color w:val="1A73E8"/>
          <w:sz w:val="22"/>
        </w:rPr>
        <w:t>You  :</w:t>
      </w:r>
    </w:p>
    <w:p w14:paraId="06F1E844" w14:textId="77777777" w:rsidR="00F0439D" w:rsidRDefault="00000000">
      <w:r>
        <w:t>got index error when platform gets deleted, standing_on becomes wrong. also need to shift it?</w:t>
      </w:r>
    </w:p>
    <w:p w14:paraId="09681C26" w14:textId="1F0446FB" w:rsidR="00F0439D" w:rsidRDefault="00000000">
      <w:r>
        <w:rPr>
          <w:b/>
          <w:color w:val="186F42"/>
          <w:sz w:val="22"/>
        </w:rPr>
        <w:t>ChatGPT  :</w:t>
      </w:r>
    </w:p>
    <w:p w14:paraId="7A0C8E0E" w14:textId="77777777" w:rsidR="00F0439D" w:rsidRDefault="00000000">
      <w:r>
        <w:t>Yes, after del fix the index. Add this in the delete loop:</w:t>
      </w:r>
    </w:p>
    <w:p w14:paraId="4EB2AE63" w14:textId="77777777" w:rsidR="00F0439D" w:rsidRDefault="00000000">
      <w:pPr>
        <w:ind w:left="360"/>
      </w:pPr>
      <w:r>
        <w:rPr>
          <w:rFonts w:ascii="Consolas" w:hAnsi="Consolas"/>
          <w:sz w:val="18"/>
        </w:rPr>
        <w:lastRenderedPageBreak/>
        <w:t>if self.player.standing_on == i:</w:t>
      </w:r>
      <w:r>
        <w:rPr>
          <w:rFonts w:ascii="Consolas" w:hAnsi="Consolas"/>
          <w:sz w:val="18"/>
        </w:rPr>
        <w:br/>
        <w:t xml:space="preserve">    self.player.standing_on = None</w:t>
      </w:r>
      <w:r>
        <w:rPr>
          <w:rFonts w:ascii="Consolas" w:hAnsi="Consolas"/>
          <w:sz w:val="18"/>
        </w:rPr>
        <w:br/>
        <w:t xml:space="preserve">    self.player.on_ground = False</w:t>
      </w:r>
      <w:r>
        <w:rPr>
          <w:rFonts w:ascii="Consolas" w:hAnsi="Consolas"/>
          <w:sz w:val="18"/>
        </w:rPr>
        <w:br/>
        <w:t>elif self.player.standing_on is not None and self.player.standing_on &gt; i:</w:t>
      </w:r>
      <w:r>
        <w:rPr>
          <w:rFonts w:ascii="Consolas" w:hAnsi="Consolas"/>
          <w:sz w:val="18"/>
        </w:rPr>
        <w:br/>
        <w:t xml:space="preserve">    self.player.standing_on -= 1</w:t>
      </w:r>
    </w:p>
    <w:p w14:paraId="37D8FD2F" w14:textId="4DBDFAE9" w:rsidR="00F0439D" w:rsidRDefault="00000000">
      <w:r>
        <w:rPr>
          <w:b/>
          <w:color w:val="1A73E8"/>
          <w:sz w:val="22"/>
        </w:rPr>
        <w:t>You  :</w:t>
      </w:r>
    </w:p>
    <w:p w14:paraId="1A75B929" w14:textId="77777777" w:rsidR="00F0439D" w:rsidRDefault="00000000">
      <w:r>
        <w:t>ok fixed, crumble working, shakes then disappears</w:t>
      </w:r>
    </w:p>
    <w:p w14:paraId="314D1F81" w14:textId="77777777" w:rsidR="00F0439D" w:rsidRDefault="00000000">
      <w:r>
        <w:t>————————————————————————————————————————</w:t>
      </w:r>
    </w:p>
    <w:p w14:paraId="76BE67E2" w14:textId="1863AA2E" w:rsidR="00F0439D" w:rsidRDefault="00000000">
      <w:r>
        <w:rPr>
          <w:b/>
          <w:color w:val="1A73E8"/>
          <w:sz w:val="22"/>
        </w:rPr>
        <w:t>You  :</w:t>
      </w:r>
    </w:p>
    <w:p w14:paraId="01A44902" w14:textId="77777777" w:rsidR="00F0439D" w:rsidRDefault="00000000">
      <w:r>
        <w:t>next - spring bounce platforms. need yellow platforms, when player lands launch up with vel_y = -22 and some recoil animation. i already have ptypes and spring not overlapping crumble. give simple code</w:t>
      </w:r>
    </w:p>
    <w:p w14:paraId="1691879A" w14:textId="2166F679" w:rsidR="00F0439D" w:rsidRDefault="00000000">
      <w:r>
        <w:rPr>
          <w:b/>
          <w:color w:val="186F42"/>
          <w:sz w:val="22"/>
        </w:rPr>
        <w:t>ChatGPT  :</w:t>
      </w:r>
    </w:p>
    <w:p w14:paraId="680BE96C" w14:textId="77777777" w:rsidR="00F0439D" w:rsidRDefault="00000000">
      <w:r>
        <w:t>Same pattern. Tag every 6th normal as spring, bounce in update, squash in draw.</w:t>
      </w:r>
    </w:p>
    <w:p w14:paraId="2C06CEB5" w14:textId="77777777" w:rsidR="00F0439D" w:rsidRDefault="00000000">
      <w:pPr>
        <w:ind w:left="360"/>
      </w:pPr>
      <w:r>
        <w:rPr>
          <w:rFonts w:ascii="Consolas" w:hAnsi="Consolas"/>
          <w:sz w:val="18"/>
        </w:rPr>
        <w:t># in reset, after crumble:</w:t>
      </w:r>
      <w:r>
        <w:rPr>
          <w:rFonts w:ascii="Consolas" w:hAnsi="Consolas"/>
          <w:sz w:val="18"/>
        </w:rPr>
        <w:br/>
        <w:t>for i in range(3, len(self.platforms)-1):</w:t>
      </w:r>
      <w:r>
        <w:rPr>
          <w:rFonts w:ascii="Consolas" w:hAnsi="Consolas"/>
          <w:sz w:val="18"/>
        </w:rPr>
        <w:br/>
        <w:t xml:space="preserve">    if i % 6 == 0 and self.ptypes[i] == 'normal':</w:t>
      </w:r>
      <w:r>
        <w:rPr>
          <w:rFonts w:ascii="Consolas" w:hAnsi="Consolas"/>
          <w:sz w:val="18"/>
        </w:rPr>
        <w:br/>
        <w:t xml:space="preserve">        self.ptypes[i] = 'spring'</w:t>
      </w:r>
      <w:r>
        <w:rPr>
          <w:rFonts w:ascii="Consolas" w:hAnsi="Consolas"/>
          <w:sz w:val="18"/>
        </w:rPr>
        <w:br/>
        <w:t>self.spring_anim = {}</w:t>
      </w:r>
    </w:p>
    <w:p w14:paraId="1C34B84B" w14:textId="77777777" w:rsidR="00F0439D" w:rsidRDefault="00000000">
      <w:pPr>
        <w:ind w:left="360"/>
      </w:pPr>
      <w:r>
        <w:rPr>
          <w:rFonts w:ascii="Consolas" w:hAnsi="Consolas"/>
          <w:sz w:val="18"/>
        </w:rPr>
        <w:t># in update:</w:t>
      </w:r>
      <w:r>
        <w:rPr>
          <w:rFonts w:ascii="Consolas" w:hAnsi="Consolas"/>
          <w:sz w:val="18"/>
        </w:rPr>
        <w:br/>
        <w:t>if idx is not None and self.ptypes[idx] == 'spring':</w:t>
      </w:r>
      <w:r>
        <w:rPr>
          <w:rFonts w:ascii="Consolas" w:hAnsi="Consolas"/>
          <w:sz w:val="18"/>
        </w:rPr>
        <w:br/>
        <w:t xml:space="preserve">    self.player.vel_y = -22</w:t>
      </w:r>
      <w:r>
        <w:rPr>
          <w:rFonts w:ascii="Consolas" w:hAnsi="Consolas"/>
          <w:sz w:val="18"/>
        </w:rPr>
        <w:br/>
        <w:t xml:space="preserve">    self.player.on_ground = False</w:t>
      </w:r>
      <w:r>
        <w:rPr>
          <w:rFonts w:ascii="Consolas" w:hAnsi="Consolas"/>
          <w:sz w:val="18"/>
        </w:rPr>
        <w:br/>
        <w:t xml:space="preserve">    self.player.standing_on = None</w:t>
      </w:r>
      <w:r>
        <w:rPr>
          <w:rFonts w:ascii="Consolas" w:hAnsi="Consolas"/>
          <w:sz w:val="18"/>
        </w:rPr>
        <w:br/>
        <w:t xml:space="preserve">    self.spring_anim[idx] = 15</w:t>
      </w:r>
    </w:p>
    <w:p w14:paraId="2D8ED41D" w14:textId="77777777" w:rsidR="00F0439D" w:rsidRDefault="00000000">
      <w:pPr>
        <w:ind w:left="360"/>
      </w:pPr>
      <w:r>
        <w:rPr>
          <w:rFonts w:ascii="Consolas" w:hAnsi="Consolas"/>
          <w:sz w:val="18"/>
        </w:rPr>
        <w:t># in draw:</w:t>
      </w:r>
      <w:r>
        <w:rPr>
          <w:rFonts w:ascii="Consolas" w:hAnsi="Consolas"/>
          <w:sz w:val="18"/>
        </w:rPr>
        <w:br/>
        <w:t>elif self.ptypes[i] == 'spring':</w:t>
      </w:r>
      <w:r>
        <w:rPr>
          <w:rFonts w:ascii="Consolas" w:hAnsi="Consolas"/>
          <w:sz w:val="18"/>
        </w:rPr>
        <w:br/>
        <w:t xml:space="preserve">    if i in self.spring_anim:</w:t>
      </w:r>
      <w:r>
        <w:rPr>
          <w:rFonts w:ascii="Consolas" w:hAnsi="Consolas"/>
          <w:sz w:val="18"/>
        </w:rPr>
        <w:br/>
        <w:t xml:space="preserve">        dr = pygame.Rect(dr.x, dr.y+6, dr.width, max(6, dr.height-6))</w:t>
      </w:r>
      <w:r>
        <w:rPr>
          <w:rFonts w:ascii="Consolas" w:hAnsi="Consolas"/>
          <w:sz w:val="18"/>
        </w:rPr>
        <w:br/>
        <w:t xml:space="preserve">    pygame.draw.rect(self.screen, (240,210,50), dr, border_radius=4)</w:t>
      </w:r>
    </w:p>
    <w:p w14:paraId="5B6C1F38" w14:textId="1CD50BB4" w:rsidR="00F0439D" w:rsidRDefault="00000000">
      <w:r>
        <w:rPr>
          <w:b/>
          <w:color w:val="1A73E8"/>
          <w:sz w:val="22"/>
        </w:rPr>
        <w:t>You  :</w:t>
      </w:r>
    </w:p>
    <w:p w14:paraId="5DF69A82" w14:textId="77777777" w:rsidR="00F0439D" w:rsidRDefault="00000000">
      <w:r>
        <w:t>spring works, bounce is high. good</w:t>
      </w:r>
    </w:p>
    <w:p w14:paraId="58924E08" w14:textId="77777777" w:rsidR="00F0439D" w:rsidRDefault="00000000">
      <w:r>
        <w:t>————————————————————————————————————————</w:t>
      </w:r>
    </w:p>
    <w:p w14:paraId="7FC87CD1" w14:textId="529D603B" w:rsidR="00F0439D" w:rsidRDefault="00000000">
      <w:r>
        <w:rPr>
          <w:b/>
          <w:color w:val="1A73E8"/>
          <w:sz w:val="22"/>
        </w:rPr>
        <w:t>You  :</w:t>
      </w:r>
    </w:p>
    <w:p w14:paraId="49695E0E" w14:textId="77777777" w:rsidR="00F0439D" w:rsidRDefault="00000000">
      <w:r>
        <w:t>last one - lava surge warning and danger meter HUD. my lava_rise goes 0.4 to 1.2, lava_y -= lava_rise each frame. every 15 sec there should be lava burst for 3 sec faster + warning text + danger bar that fills as lava_rise increases. simple pygame code pls</w:t>
      </w:r>
    </w:p>
    <w:p w14:paraId="6A4A09F0" w14:textId="07392EE1" w:rsidR="00F0439D" w:rsidRDefault="00000000">
      <w:r>
        <w:rPr>
          <w:b/>
          <w:color w:val="186F42"/>
          <w:sz w:val="22"/>
        </w:rPr>
        <w:lastRenderedPageBreak/>
        <w:t>ChatGPT  :</w:t>
      </w:r>
    </w:p>
    <w:p w14:paraId="356C27A3" w14:textId="77777777" w:rsidR="00F0439D" w:rsidRDefault="00000000">
      <w:r>
        <w:t>Use two counters. surge_cd counts down to burst, surge_left counts burst length. Multiply rise during burst. Bar fill = (rise-0.4)/0.8.</w:t>
      </w:r>
    </w:p>
    <w:p w14:paraId="11395DD4" w14:textId="77777777" w:rsidR="00F0439D" w:rsidRDefault="00000000">
      <w:pPr>
        <w:ind w:left="360"/>
      </w:pPr>
      <w:r>
        <w:rPr>
          <w:rFonts w:ascii="Consolas" w:hAnsi="Consolas"/>
          <w:sz w:val="18"/>
        </w:rPr>
        <w:t># in reset:</w:t>
      </w:r>
      <w:r>
        <w:rPr>
          <w:rFonts w:ascii="Consolas" w:hAnsi="Consolas"/>
          <w:sz w:val="18"/>
        </w:rPr>
        <w:br/>
        <w:t>self.surge_cd = 15*FPS</w:t>
      </w:r>
      <w:r>
        <w:rPr>
          <w:rFonts w:ascii="Consolas" w:hAnsi="Consolas"/>
          <w:sz w:val="18"/>
        </w:rPr>
        <w:br/>
        <w:t>self.surge_left = 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in update, replace lava lines:</w:t>
      </w:r>
      <w:r>
        <w:rPr>
          <w:rFonts w:ascii="Consolas" w:hAnsi="Consolas"/>
          <w:sz w:val="18"/>
        </w:rPr>
        <w:br/>
        <w:t>rise = self.lava_rise</w:t>
      </w:r>
      <w:r>
        <w:rPr>
          <w:rFonts w:ascii="Consolas" w:hAnsi="Consolas"/>
          <w:sz w:val="18"/>
        </w:rPr>
        <w:br/>
        <w:t>if self.surge_left &gt; 0:</w:t>
      </w:r>
      <w:r>
        <w:rPr>
          <w:rFonts w:ascii="Consolas" w:hAnsi="Consolas"/>
          <w:sz w:val="18"/>
        </w:rPr>
        <w:br/>
        <w:t xml:space="preserve">    self.surge_left -= 1</w:t>
      </w:r>
      <w:r>
        <w:rPr>
          <w:rFonts w:ascii="Consolas" w:hAnsi="Consolas"/>
          <w:sz w:val="18"/>
        </w:rPr>
        <w:br/>
        <w:t xml:space="preserve">    rise = self.lava_rise*2.5 + 0.6</w:t>
      </w:r>
      <w:r>
        <w:rPr>
          <w:rFonts w:ascii="Consolas" w:hAnsi="Consolas"/>
          <w:sz w:val="18"/>
        </w:rPr>
        <w:br/>
        <w:t xml:space="preserve">    if self.surge_left == 0:</w:t>
      </w:r>
      <w:r>
        <w:rPr>
          <w:rFonts w:ascii="Consolas" w:hAnsi="Consolas"/>
          <w:sz w:val="18"/>
        </w:rPr>
        <w:br/>
        <w:t xml:space="preserve">        self.surge_cd = 15*FPS</w:t>
      </w:r>
      <w:r>
        <w:rPr>
          <w:rFonts w:ascii="Consolas" w:hAnsi="Consolas"/>
          <w:sz w:val="18"/>
        </w:rPr>
        <w:br/>
        <w:t>else:</w:t>
      </w:r>
      <w:r>
        <w:rPr>
          <w:rFonts w:ascii="Consolas" w:hAnsi="Consolas"/>
          <w:sz w:val="18"/>
        </w:rPr>
        <w:br/>
        <w:t xml:space="preserve">    self.surge_cd -= 1</w:t>
      </w:r>
      <w:r>
        <w:rPr>
          <w:rFonts w:ascii="Consolas" w:hAnsi="Consolas"/>
          <w:sz w:val="18"/>
        </w:rPr>
        <w:br/>
        <w:t xml:space="preserve">    if self.surge_cd &lt;= 0:</w:t>
      </w:r>
      <w:r>
        <w:rPr>
          <w:rFonts w:ascii="Consolas" w:hAnsi="Consolas"/>
          <w:sz w:val="18"/>
        </w:rPr>
        <w:br/>
        <w:t xml:space="preserve">        self.surge_left = 3*FPS</w:t>
      </w:r>
      <w:r>
        <w:rPr>
          <w:rFonts w:ascii="Consolas" w:hAnsi="Consolas"/>
          <w:sz w:val="18"/>
        </w:rPr>
        <w:br/>
        <w:t>self.lava_y -= rise</w:t>
      </w:r>
    </w:p>
    <w:p w14:paraId="60D137AD" w14:textId="77777777" w:rsidR="00F0439D" w:rsidRDefault="00000000">
      <w:pPr>
        <w:ind w:left="360"/>
      </w:pPr>
      <w:r>
        <w:rPr>
          <w:rFonts w:ascii="Consolas" w:hAnsi="Consolas"/>
          <w:sz w:val="18"/>
        </w:rPr>
        <w:t># in draw:</w:t>
      </w:r>
      <w:r>
        <w:rPr>
          <w:rFonts w:ascii="Consolas" w:hAnsi="Consolas"/>
          <w:sz w:val="18"/>
        </w:rPr>
        <w:br/>
        <w:t>frac = max(0, min(1, (self.lava_rise-0.4)/0.8))</w:t>
      </w:r>
      <w:r>
        <w:rPr>
          <w:rFonts w:ascii="Consolas" w:hAnsi="Consolas"/>
          <w:sz w:val="18"/>
        </w:rPr>
        <w:br/>
        <w:t>pygame.draw.rect(self.screen, (50,50,50), (338,10,144,20), border_radius=3)</w:t>
      </w:r>
      <w:r>
        <w:rPr>
          <w:rFonts w:ascii="Consolas" w:hAnsi="Consolas"/>
          <w:sz w:val="18"/>
        </w:rPr>
        <w:br/>
        <w:t>pygame.draw.rect(self.screen, (80+int(140*frac), 200-int(150*frac), 40), (340,12,int(140*frac),16))</w:t>
      </w:r>
      <w:r>
        <w:rPr>
          <w:rFonts w:ascii="Consolas" w:hAnsi="Consolas"/>
          <w:sz w:val="18"/>
        </w:rPr>
        <w:br/>
        <w:t>if self.surge_left &gt; 0 and (self.frame % 10 &lt; 6):</w:t>
      </w:r>
      <w:r>
        <w:rPr>
          <w:rFonts w:ascii="Consolas" w:hAnsi="Consolas"/>
          <w:sz w:val="18"/>
        </w:rPr>
        <w:br/>
        <w:t xml:space="preserve">    w = self.font.render('!! LAVA BURST !!', True, (255,60,20))</w:t>
      </w:r>
      <w:r>
        <w:rPr>
          <w:rFonts w:ascii="Consolas" w:hAnsi="Consolas"/>
          <w:sz w:val="18"/>
        </w:rPr>
        <w:br/>
        <w:t xml:space="preserve">    self.screen.blit(w, (WIDTH//2-w.get_width()//2, 60))</w:t>
      </w:r>
      <w:r>
        <w:rPr>
          <w:rFonts w:ascii="Consolas" w:hAnsi="Consolas"/>
          <w:sz w:val="18"/>
        </w:rPr>
        <w:br/>
        <w:t>elif self.surge_cd &lt; 3*FPS:</w:t>
      </w:r>
      <w:r>
        <w:rPr>
          <w:rFonts w:ascii="Consolas" w:hAnsi="Consolas"/>
          <w:sz w:val="18"/>
        </w:rPr>
        <w:br/>
        <w:t xml:space="preserve">    w = self.font.render('WARNING: surge soon', True, (255,180,60))</w:t>
      </w:r>
      <w:r>
        <w:rPr>
          <w:rFonts w:ascii="Consolas" w:hAnsi="Consolas"/>
          <w:sz w:val="18"/>
        </w:rPr>
        <w:br/>
        <w:t xml:space="preserve">    self.screen.blit(w, (WIDTH//2-w.get_width()//2, 60))</w:t>
      </w:r>
    </w:p>
    <w:p w14:paraId="5551C163" w14:textId="74559BB0" w:rsidR="00F0439D" w:rsidRDefault="00000000">
      <w:r>
        <w:rPr>
          <w:b/>
          <w:color w:val="1A73E8"/>
          <w:sz w:val="22"/>
        </w:rPr>
        <w:t>You  :</w:t>
      </w:r>
    </w:p>
    <w:p w14:paraId="3C74CF21" w14:textId="77777777" w:rsidR="00F0439D" w:rsidRDefault="00000000">
      <w:r>
        <w:t>all done, game runs. thanks. taking before/after videos now</w:t>
      </w:r>
    </w:p>
    <w:p w14:paraId="683AE87F" w14:textId="188CCA26" w:rsidR="00F0439D" w:rsidRDefault="00000000">
      <w:r>
        <w:rPr>
          <w:b/>
          <w:color w:val="186F42"/>
          <w:sz w:val="22"/>
        </w:rPr>
        <w:t>ChatGPT  :</w:t>
      </w:r>
    </w:p>
    <w:p w14:paraId="36F6433A" w14:textId="77777777" w:rsidR="00F0439D" w:rsidRDefault="00000000">
      <w:r>
        <w:t>Nice. Remember R to restart, test jump-through, stand on orange to see crumble, yellow for bounce, wait 15s for burst. Good luck with submission.</w:t>
      </w:r>
    </w:p>
    <w:p w14:paraId="207DE1E9" w14:textId="77777777" w:rsidR="00F0439D" w:rsidRDefault="00F0439D"/>
    <w:p w14:paraId="18507952" w14:textId="632C8B2E" w:rsidR="00F0439D" w:rsidRDefault="00000000">
      <w:r>
        <w:t>End of chat – 4 main prompts + 1 follow-up fix. Total time ~</w:t>
      </w:r>
      <w:r w:rsidR="00837EC4">
        <w:t>11</w:t>
      </w:r>
      <w:r>
        <w:t xml:space="preserve"> min. Code tested locally with python main.py, pygame 2.5.2, Python 3.10+.</w:t>
      </w:r>
    </w:p>
    <w:sectPr w:rsidR="00F043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2453848">
    <w:abstractNumId w:val="8"/>
  </w:num>
  <w:num w:numId="2" w16cid:durableId="284777487">
    <w:abstractNumId w:val="6"/>
  </w:num>
  <w:num w:numId="3" w16cid:durableId="440875834">
    <w:abstractNumId w:val="5"/>
  </w:num>
  <w:num w:numId="4" w16cid:durableId="2011254463">
    <w:abstractNumId w:val="4"/>
  </w:num>
  <w:num w:numId="5" w16cid:durableId="741410803">
    <w:abstractNumId w:val="7"/>
  </w:num>
  <w:num w:numId="6" w16cid:durableId="203178215">
    <w:abstractNumId w:val="3"/>
  </w:num>
  <w:num w:numId="7" w16cid:durableId="171921406">
    <w:abstractNumId w:val="2"/>
  </w:num>
  <w:num w:numId="8" w16cid:durableId="817183501">
    <w:abstractNumId w:val="1"/>
  </w:num>
  <w:num w:numId="9" w16cid:durableId="1855876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CE6"/>
    <w:rsid w:val="0015074B"/>
    <w:rsid w:val="0029639D"/>
    <w:rsid w:val="00326F90"/>
    <w:rsid w:val="00837EC4"/>
    <w:rsid w:val="009533E9"/>
    <w:rsid w:val="00AA1D8D"/>
    <w:rsid w:val="00B47730"/>
    <w:rsid w:val="00CB0664"/>
    <w:rsid w:val="00F043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C1066A"/>
  <w14:defaultImageDpi w14:val="300"/>
  <w15:docId w15:val="{C6B7E23C-92DB-44B0-869B-0AE016A33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923</Words>
  <Characters>5262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rohit r</cp:lastModifiedBy>
  <cp:revision>3</cp:revision>
  <dcterms:created xsi:type="dcterms:W3CDTF">2013-12-23T23:15:00Z</dcterms:created>
  <dcterms:modified xsi:type="dcterms:W3CDTF">2026-10-01T06:41:00Z</dcterms:modified>
  <cp:category/>
</cp:coreProperties>
</file>